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6050C2" w14:textId="7EED7BF8" w:rsidR="00E4234D" w:rsidRDefault="003119A5">
      <w:pPr>
        <w:jc w:val="center"/>
      </w:pPr>
      <w:r>
        <w:rPr>
          <w:b/>
          <w:sz w:val="32"/>
        </w:rPr>
        <w:t>BALU G KUMAR</w:t>
      </w:r>
    </w:p>
    <w:p w14:paraId="429D38EC" w14:textId="06886C00" w:rsidR="0025574E" w:rsidRPr="0025574E" w:rsidRDefault="002A0C2F" w:rsidP="0025574E">
      <w:pPr>
        <w:pBdr>
          <w:bottom w:val="single" w:sz="6" w:space="1" w:color="auto"/>
        </w:pBdr>
        <w:jc w:val="center"/>
        <w:rPr>
          <w:b/>
        </w:rPr>
      </w:pPr>
      <w:r>
        <w:rPr>
          <w:b/>
        </w:rPr>
        <w:t xml:space="preserve">📧 </w:t>
      </w:r>
      <w:r w:rsidR="00AE425D">
        <w:rPr>
          <w:b/>
        </w:rPr>
        <w:t xml:space="preserve">balugkumar6003@gmail.com | </w:t>
      </w:r>
      <w:r w:rsidR="00AE425D">
        <w:rPr>
          <w:rFonts w:ascii="Segoe UI Emoji" w:hAnsi="Segoe UI Emoji" w:cs="Segoe UI Emoji"/>
          <w:b/>
        </w:rPr>
        <w:t>🔗</w:t>
      </w:r>
      <w:r>
        <w:rPr>
          <w:b/>
        </w:rPr>
        <w:t xml:space="preserve"> LinkedIn: </w:t>
      </w:r>
      <w:r w:rsidR="00AE425D">
        <w:rPr>
          <w:b/>
        </w:rPr>
        <w:t xml:space="preserve">www.linkedin.com/in/balugkumar | </w:t>
      </w:r>
      <w:r w:rsidR="00AE425D">
        <w:rPr>
          <w:rFonts w:ascii="Segoe UI Emoji" w:hAnsi="Segoe UI Emoji" w:cs="Segoe UI Emoji"/>
          <w:b/>
        </w:rPr>
        <w:t>📞</w:t>
      </w:r>
      <w:r>
        <w:rPr>
          <w:b/>
        </w:rPr>
        <w:t xml:space="preserve"> </w:t>
      </w:r>
      <w:r w:rsidR="0025574E">
        <w:rPr>
          <w:b/>
        </w:rPr>
        <w:t>+91</w:t>
      </w:r>
      <w:r w:rsidR="003119A5">
        <w:rPr>
          <w:b/>
        </w:rPr>
        <w:t>7736839690</w:t>
      </w:r>
    </w:p>
    <w:p w14:paraId="0276F37D" w14:textId="77777777" w:rsidR="00E4234D" w:rsidRPr="000837D3" w:rsidRDefault="002A0C2F">
      <w:pPr>
        <w:pStyle w:val="Heading2"/>
        <w:rPr>
          <w:rFonts w:asciiTheme="minorHAnsi" w:hAnsiTheme="minorHAnsi"/>
        </w:rPr>
      </w:pPr>
      <w:r w:rsidRPr="000837D3">
        <w:rPr>
          <w:rFonts w:asciiTheme="minorHAnsi" w:hAnsiTheme="minorHAnsi"/>
        </w:rPr>
        <w:t>Professional Summary</w:t>
      </w:r>
    </w:p>
    <w:p w14:paraId="2867B789" w14:textId="4D4BB97B" w:rsidR="00E4234D" w:rsidRDefault="002A0C2F">
      <w:r>
        <w:t>Ded</w:t>
      </w:r>
      <w:r w:rsidR="003119A5">
        <w:t>icated and results-driven Data Analyst with a comprehensive background in SQL and Microsoft Excel. Proven ability to ensure the smooth functioning of Application, resolve incidents promptly, and optimize operational efficiency. Possesses strong troubleshooting skills, excellent communication, and a collaborative approach to problem-solving. Excels in fast-paced environments and is committed to delivering high-quality support services.</w:t>
      </w:r>
    </w:p>
    <w:p w14:paraId="2DF8D44C" w14:textId="77777777" w:rsidR="00E4234D" w:rsidRPr="000837D3" w:rsidRDefault="002A0C2F">
      <w:pPr>
        <w:pStyle w:val="Heading2"/>
        <w:rPr>
          <w:rFonts w:asciiTheme="minorHAnsi" w:hAnsiTheme="minorHAnsi"/>
        </w:rPr>
      </w:pPr>
      <w:r w:rsidRPr="000837D3">
        <w:rPr>
          <w:rFonts w:asciiTheme="minorHAnsi" w:hAnsiTheme="minorHAnsi"/>
        </w:rPr>
        <w:t>Professional Experience</w:t>
      </w:r>
    </w:p>
    <w:p w14:paraId="3DF523B4" w14:textId="5A7CA753" w:rsidR="00E4234D" w:rsidRDefault="002A0C2F">
      <w:pPr>
        <w:rPr>
          <w:iCs/>
        </w:rPr>
      </w:pPr>
      <w:r>
        <w:rPr>
          <w:b/>
        </w:rPr>
        <w:t>Database and Application Analyst</w:t>
      </w:r>
      <w:r>
        <w:rPr>
          <w:b/>
        </w:rPr>
        <w:br/>
      </w:r>
      <w:r w:rsidRPr="000837D3">
        <w:rPr>
          <w:iCs/>
        </w:rPr>
        <w:t xml:space="preserve">UST Global, Trivandrum | August 2021 </w:t>
      </w:r>
      <w:r w:rsidR="000837D3">
        <w:rPr>
          <w:iCs/>
        </w:rPr>
        <w:t>–</w:t>
      </w:r>
      <w:r w:rsidRPr="000837D3">
        <w:rPr>
          <w:iCs/>
        </w:rPr>
        <w:t xml:space="preserve"> Present</w:t>
      </w:r>
    </w:p>
    <w:p w14:paraId="5BE96F0D" w14:textId="6BB24DFA" w:rsidR="000837D3" w:rsidRDefault="000837D3" w:rsidP="009E0AF5">
      <w:pPr>
        <w:pStyle w:val="ListBullet"/>
        <w:numPr>
          <w:ilvl w:val="0"/>
          <w:numId w:val="13"/>
        </w:numPr>
        <w:spacing w:after="120"/>
      </w:pPr>
      <w:r>
        <w:t xml:space="preserve">Working as </w:t>
      </w:r>
      <w:r w:rsidR="00512119">
        <w:t>an</w:t>
      </w:r>
      <w:r>
        <w:t xml:space="preserve"> Application Analyst having strong knowledge in Oracle SQL, </w:t>
      </w:r>
      <w:r w:rsidR="002A0C2F">
        <w:t xml:space="preserve">Microsoft </w:t>
      </w:r>
      <w:proofErr w:type="gramStart"/>
      <w:r w:rsidR="002A0C2F">
        <w:t>Exc</w:t>
      </w:r>
      <w:r>
        <w:t>el</w:t>
      </w:r>
      <w:proofErr w:type="gramEnd"/>
      <w:r>
        <w:t xml:space="preserve"> and Power BI. </w:t>
      </w:r>
    </w:p>
    <w:p w14:paraId="326671AC" w14:textId="2A259F23" w:rsidR="009E0AF5" w:rsidRDefault="009E0AF5" w:rsidP="009E0AF5">
      <w:pPr>
        <w:pStyle w:val="ListBullet"/>
        <w:numPr>
          <w:ilvl w:val="0"/>
          <w:numId w:val="13"/>
        </w:numPr>
        <w:spacing w:after="120"/>
      </w:pPr>
      <w:r>
        <w:t>Developed SQL scripts for report generation, performed data profiling, and ensured data accuracy and consistency in reporting.</w:t>
      </w:r>
    </w:p>
    <w:p w14:paraId="00677DCC" w14:textId="62E02599" w:rsidR="00E4234D" w:rsidRDefault="002A0C2F" w:rsidP="000837D3">
      <w:pPr>
        <w:pStyle w:val="ListBullet"/>
        <w:numPr>
          <w:ilvl w:val="0"/>
          <w:numId w:val="13"/>
        </w:numPr>
        <w:spacing w:after="120"/>
      </w:pPr>
      <w:r>
        <w:t>Provided proactive and reactive support for supply-chain applications, ensuring minimal downtime and optimal performance.</w:t>
      </w:r>
    </w:p>
    <w:p w14:paraId="1D51A093" w14:textId="56B0558F" w:rsidR="00E4234D" w:rsidRDefault="002A0C2F" w:rsidP="000837D3">
      <w:pPr>
        <w:pStyle w:val="ListBullet"/>
        <w:numPr>
          <w:ilvl w:val="0"/>
          <w:numId w:val="13"/>
        </w:numPr>
        <w:spacing w:after="120"/>
      </w:pPr>
      <w:r>
        <w:t>Collaborated with cross-functional teams to troubleshoot and resolve complex technical issues.</w:t>
      </w:r>
    </w:p>
    <w:p w14:paraId="5F89FA59" w14:textId="45CF42DD" w:rsidR="00E4234D" w:rsidRDefault="002A0C2F" w:rsidP="000837D3">
      <w:pPr>
        <w:pStyle w:val="ListBullet"/>
        <w:numPr>
          <w:ilvl w:val="0"/>
          <w:numId w:val="13"/>
        </w:numPr>
        <w:spacing w:after="120"/>
      </w:pPr>
      <w:r>
        <w:t>Monitored application performance, implemented optimizations, and conducted system enhancements.</w:t>
      </w:r>
    </w:p>
    <w:p w14:paraId="4B56137B" w14:textId="3B44F20D" w:rsidR="00E4234D" w:rsidRDefault="002A0C2F" w:rsidP="000837D3">
      <w:pPr>
        <w:pStyle w:val="ListBullet"/>
        <w:numPr>
          <w:ilvl w:val="0"/>
          <w:numId w:val="13"/>
        </w:numPr>
        <w:spacing w:after="120"/>
      </w:pPr>
      <w:r>
        <w:t>Conducted root cause analysis and preventive measures to mitigate recurring issues.</w:t>
      </w:r>
    </w:p>
    <w:p w14:paraId="403625C8" w14:textId="5F06A76D" w:rsidR="00E4234D" w:rsidRDefault="002A0C2F" w:rsidP="000837D3">
      <w:pPr>
        <w:pStyle w:val="ListBullet"/>
        <w:numPr>
          <w:ilvl w:val="0"/>
          <w:numId w:val="13"/>
        </w:numPr>
        <w:spacing w:after="120"/>
      </w:pPr>
      <w:r>
        <w:t>Maintained detailed documentation for troubleshooting procedures and resolutions.</w:t>
      </w:r>
    </w:p>
    <w:p w14:paraId="0D038704" w14:textId="5B5F5A2D" w:rsidR="000837D3" w:rsidRDefault="000837D3" w:rsidP="000837D3">
      <w:pPr>
        <w:pStyle w:val="ListBullet"/>
        <w:numPr>
          <w:ilvl w:val="0"/>
          <w:numId w:val="0"/>
        </w:numPr>
        <w:spacing w:after="120"/>
      </w:pPr>
    </w:p>
    <w:p w14:paraId="246DB577" w14:textId="77777777" w:rsidR="000837D3" w:rsidRPr="000837D3" w:rsidRDefault="000837D3" w:rsidP="000837D3">
      <w:pPr>
        <w:pStyle w:val="Heading3"/>
        <w:rPr>
          <w:rFonts w:asciiTheme="minorHAnsi" w:eastAsiaTheme="minorEastAsia" w:hAnsiTheme="minorHAnsi" w:cstheme="minorBidi"/>
          <w:bCs w:val="0"/>
          <w:color w:val="auto"/>
        </w:rPr>
      </w:pPr>
      <w:r w:rsidRPr="000837D3">
        <w:rPr>
          <w:rFonts w:asciiTheme="minorHAnsi" w:eastAsiaTheme="minorEastAsia" w:hAnsiTheme="minorHAnsi" w:cstheme="minorBidi"/>
          <w:bCs w:val="0"/>
          <w:color w:val="auto"/>
        </w:rPr>
        <w:t>Aliens Developers, Operations Executive (August 2019 - August 2020)</w:t>
      </w:r>
    </w:p>
    <w:p w14:paraId="1FD74969" w14:textId="59593D30" w:rsidR="000837D3" w:rsidRDefault="000837D3" w:rsidP="000837D3">
      <w:pPr>
        <w:pStyle w:val="ListParagraph"/>
        <w:numPr>
          <w:ilvl w:val="0"/>
          <w:numId w:val="14"/>
        </w:numPr>
      </w:pPr>
      <w:r>
        <w:t>Collected and analyzed project data to optimize procurement processes and reduce material waste.</w:t>
      </w:r>
    </w:p>
    <w:p w14:paraId="2127F6F2" w14:textId="7699FF48" w:rsidR="000837D3" w:rsidRDefault="000837D3" w:rsidP="000837D3">
      <w:pPr>
        <w:pStyle w:val="ListParagraph"/>
        <w:numPr>
          <w:ilvl w:val="0"/>
          <w:numId w:val="14"/>
        </w:numPr>
      </w:pPr>
      <w:r>
        <w:t>Coordinated with stakeholders to ensure compliance and accuracy in project data management.</w:t>
      </w:r>
    </w:p>
    <w:p w14:paraId="78544A29" w14:textId="77777777" w:rsidR="00E4234D" w:rsidRPr="00E30793" w:rsidRDefault="002A0C2F">
      <w:pPr>
        <w:pStyle w:val="Heading2"/>
        <w:rPr>
          <w:rFonts w:asciiTheme="minorHAnsi" w:hAnsiTheme="minorHAnsi"/>
        </w:rPr>
      </w:pPr>
      <w:r w:rsidRPr="00E30793">
        <w:rPr>
          <w:rFonts w:asciiTheme="minorHAnsi" w:hAnsiTheme="minorHAnsi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6"/>
        <w:gridCol w:w="2159"/>
      </w:tblGrid>
      <w:tr w:rsidR="00E4234D" w14:paraId="731B4874" w14:textId="77777777">
        <w:tc>
          <w:tcPr>
            <w:tcW w:w="2160" w:type="dxa"/>
          </w:tcPr>
          <w:p w14:paraId="54AE054C" w14:textId="77777777" w:rsidR="00E4234D" w:rsidRDefault="002A0C2F">
            <w:r>
              <w:t>Degree</w:t>
            </w:r>
          </w:p>
        </w:tc>
        <w:tc>
          <w:tcPr>
            <w:tcW w:w="2160" w:type="dxa"/>
          </w:tcPr>
          <w:p w14:paraId="330E1EEF" w14:textId="3C21E818" w:rsidR="00E4234D" w:rsidRDefault="002A0C2F">
            <w:r>
              <w:t>Institution</w:t>
            </w:r>
            <w:r w:rsidR="00624083">
              <w:t>/Board</w:t>
            </w:r>
          </w:p>
        </w:tc>
        <w:tc>
          <w:tcPr>
            <w:tcW w:w="2160" w:type="dxa"/>
          </w:tcPr>
          <w:p w14:paraId="3FC586FF" w14:textId="77777777" w:rsidR="00E4234D" w:rsidRDefault="002A0C2F">
            <w:r>
              <w:t>Year</w:t>
            </w:r>
          </w:p>
        </w:tc>
        <w:tc>
          <w:tcPr>
            <w:tcW w:w="2160" w:type="dxa"/>
          </w:tcPr>
          <w:p w14:paraId="17D8CC1E" w14:textId="44FB59E6" w:rsidR="00E4234D" w:rsidRDefault="00E30793">
            <w:r>
              <w:t>Percentage/CGPA</w:t>
            </w:r>
          </w:p>
        </w:tc>
      </w:tr>
      <w:tr w:rsidR="00E4234D" w14:paraId="3A761884" w14:textId="77777777">
        <w:tc>
          <w:tcPr>
            <w:tcW w:w="2160" w:type="dxa"/>
          </w:tcPr>
          <w:p w14:paraId="78B774C3" w14:textId="39B80695" w:rsidR="00E4234D" w:rsidRDefault="00E30793">
            <w:proofErr w:type="spellStart"/>
            <w:r>
              <w:t>Btech</w:t>
            </w:r>
            <w:proofErr w:type="spellEnd"/>
          </w:p>
        </w:tc>
        <w:tc>
          <w:tcPr>
            <w:tcW w:w="2160" w:type="dxa"/>
          </w:tcPr>
          <w:p w14:paraId="310748F6" w14:textId="585B41B6" w:rsidR="00E4234D" w:rsidRDefault="00E30793">
            <w:r>
              <w:t xml:space="preserve">College of Engineering </w:t>
            </w:r>
            <w:proofErr w:type="spellStart"/>
            <w:r>
              <w:t>Karunagappally</w:t>
            </w:r>
            <w:proofErr w:type="spellEnd"/>
          </w:p>
        </w:tc>
        <w:tc>
          <w:tcPr>
            <w:tcW w:w="2160" w:type="dxa"/>
          </w:tcPr>
          <w:p w14:paraId="7F86E366" w14:textId="1B0E850D" w:rsidR="00E4234D" w:rsidRDefault="002A0C2F">
            <w:r>
              <w:t>20</w:t>
            </w:r>
            <w:r w:rsidR="00E30793">
              <w:t>19</w:t>
            </w:r>
          </w:p>
        </w:tc>
        <w:tc>
          <w:tcPr>
            <w:tcW w:w="2160" w:type="dxa"/>
          </w:tcPr>
          <w:p w14:paraId="74CEBEAE" w14:textId="2C233DE8" w:rsidR="00E4234D" w:rsidRDefault="00E30793">
            <w:r>
              <w:t>7.78</w:t>
            </w:r>
          </w:p>
        </w:tc>
      </w:tr>
      <w:tr w:rsidR="00E4234D" w14:paraId="1B96F5B8" w14:textId="77777777">
        <w:tc>
          <w:tcPr>
            <w:tcW w:w="2160" w:type="dxa"/>
          </w:tcPr>
          <w:p w14:paraId="0580E4A7" w14:textId="77777777" w:rsidR="00E4234D" w:rsidRDefault="002A0C2F">
            <w:r>
              <w:t>+2</w:t>
            </w:r>
          </w:p>
        </w:tc>
        <w:tc>
          <w:tcPr>
            <w:tcW w:w="2160" w:type="dxa"/>
          </w:tcPr>
          <w:p w14:paraId="3CD09E2E" w14:textId="55C8AFA1" w:rsidR="00E4234D" w:rsidRDefault="00E30793">
            <w:r>
              <w:t>CBSE</w:t>
            </w:r>
          </w:p>
        </w:tc>
        <w:tc>
          <w:tcPr>
            <w:tcW w:w="2160" w:type="dxa"/>
          </w:tcPr>
          <w:p w14:paraId="2A511770" w14:textId="77777777" w:rsidR="00E4234D" w:rsidRDefault="002A0C2F">
            <w:r>
              <w:t>2015</w:t>
            </w:r>
          </w:p>
        </w:tc>
        <w:tc>
          <w:tcPr>
            <w:tcW w:w="2160" w:type="dxa"/>
          </w:tcPr>
          <w:p w14:paraId="03FCFD88" w14:textId="12D68042" w:rsidR="00E4234D" w:rsidRDefault="002A0C2F">
            <w:r>
              <w:t>8</w:t>
            </w:r>
            <w:r w:rsidR="00E30793">
              <w:t>6</w:t>
            </w:r>
            <w:r>
              <w:t>%</w:t>
            </w:r>
          </w:p>
        </w:tc>
      </w:tr>
      <w:tr w:rsidR="00E4234D" w14:paraId="68A87A6D" w14:textId="77777777">
        <w:tc>
          <w:tcPr>
            <w:tcW w:w="2160" w:type="dxa"/>
          </w:tcPr>
          <w:p w14:paraId="095D46E0" w14:textId="77777777" w:rsidR="00E4234D" w:rsidRDefault="002A0C2F">
            <w:r>
              <w:t>10th</w:t>
            </w:r>
          </w:p>
        </w:tc>
        <w:tc>
          <w:tcPr>
            <w:tcW w:w="2160" w:type="dxa"/>
          </w:tcPr>
          <w:p w14:paraId="5A74A73C" w14:textId="460DB9D7" w:rsidR="00E4234D" w:rsidRDefault="00E30793">
            <w:r>
              <w:t>CBSE</w:t>
            </w:r>
          </w:p>
        </w:tc>
        <w:tc>
          <w:tcPr>
            <w:tcW w:w="2160" w:type="dxa"/>
          </w:tcPr>
          <w:p w14:paraId="48409AEA" w14:textId="77777777" w:rsidR="00E4234D" w:rsidRDefault="002A0C2F">
            <w:r>
              <w:t>2013</w:t>
            </w:r>
          </w:p>
        </w:tc>
        <w:tc>
          <w:tcPr>
            <w:tcW w:w="2160" w:type="dxa"/>
          </w:tcPr>
          <w:p w14:paraId="7183CEFB" w14:textId="7B4C27DE" w:rsidR="00E4234D" w:rsidRDefault="00E30793">
            <w:r>
              <w:t>9.6</w:t>
            </w:r>
          </w:p>
        </w:tc>
      </w:tr>
    </w:tbl>
    <w:p w14:paraId="226DA28F" w14:textId="77777777" w:rsidR="00E4234D" w:rsidRDefault="00E4234D"/>
    <w:p w14:paraId="6301FE32" w14:textId="77777777" w:rsidR="00E4234D" w:rsidRPr="00E30793" w:rsidRDefault="002A0C2F">
      <w:pPr>
        <w:pStyle w:val="Heading2"/>
        <w:rPr>
          <w:rFonts w:asciiTheme="minorHAnsi" w:hAnsiTheme="minorHAnsi"/>
        </w:rPr>
      </w:pPr>
      <w:r w:rsidRPr="00E30793">
        <w:rPr>
          <w:rFonts w:asciiTheme="minorHAnsi" w:hAnsiTheme="minorHAnsi"/>
        </w:rPr>
        <w:lastRenderedPageBreak/>
        <w:t>Technical Skills</w:t>
      </w:r>
    </w:p>
    <w:p w14:paraId="5E81B17C" w14:textId="3B2A6A27" w:rsidR="00E4234D" w:rsidRDefault="002A0C2F" w:rsidP="00E30793">
      <w:pPr>
        <w:pStyle w:val="ListBullet"/>
        <w:numPr>
          <w:ilvl w:val="0"/>
          <w:numId w:val="14"/>
        </w:numPr>
      </w:pPr>
      <w:r>
        <w:t xml:space="preserve">Programming: Java, Python, </w:t>
      </w:r>
      <w:r w:rsidR="00E30793">
        <w:t>R</w:t>
      </w:r>
    </w:p>
    <w:p w14:paraId="3082BC69" w14:textId="137B9F15" w:rsidR="00E4234D" w:rsidRDefault="002A0C2F" w:rsidP="00E30793">
      <w:pPr>
        <w:pStyle w:val="ListBullet"/>
        <w:numPr>
          <w:ilvl w:val="0"/>
          <w:numId w:val="14"/>
        </w:numPr>
      </w:pPr>
      <w:r>
        <w:t>Databases: PL/SQL, MySQL</w:t>
      </w:r>
    </w:p>
    <w:p w14:paraId="0892AD6B" w14:textId="3619E6C0" w:rsidR="00E30793" w:rsidRDefault="00E30793" w:rsidP="00E30793">
      <w:pPr>
        <w:pStyle w:val="ListBullet"/>
        <w:numPr>
          <w:ilvl w:val="0"/>
          <w:numId w:val="14"/>
        </w:numPr>
      </w:pPr>
      <w:r>
        <w:t>Data Analysis Tools: Power BI, MS Excel</w:t>
      </w:r>
      <w:r w:rsidR="00706583">
        <w:t>, Jupyter notebook</w:t>
      </w:r>
    </w:p>
    <w:p w14:paraId="2282E43C" w14:textId="21240CD0" w:rsidR="00E4234D" w:rsidRDefault="002A0C2F" w:rsidP="00E30793">
      <w:pPr>
        <w:pStyle w:val="ListBullet"/>
        <w:numPr>
          <w:ilvl w:val="0"/>
          <w:numId w:val="14"/>
        </w:numPr>
      </w:pPr>
      <w:r>
        <w:t>Tools: Visual Studio</w:t>
      </w:r>
      <w:r w:rsidR="00E30793">
        <w:t xml:space="preserve">, </w:t>
      </w:r>
      <w:r>
        <w:t>PyCharm, Oracle Toad</w:t>
      </w:r>
      <w:r w:rsidR="00E30793">
        <w:t>, My SQL Workbench</w:t>
      </w:r>
    </w:p>
    <w:p w14:paraId="127A8E58" w14:textId="4FD1F2DB" w:rsidR="00E4234D" w:rsidRDefault="002A0C2F" w:rsidP="00E30793">
      <w:pPr>
        <w:pStyle w:val="ListBullet"/>
        <w:numPr>
          <w:ilvl w:val="0"/>
          <w:numId w:val="14"/>
        </w:numPr>
      </w:pPr>
      <w:r>
        <w:t xml:space="preserve">Productivity: PowerPoint, Word, </w:t>
      </w:r>
      <w:r w:rsidR="00F63E38">
        <w:t>Visio</w:t>
      </w:r>
    </w:p>
    <w:p w14:paraId="02B37075" w14:textId="75BABDAD" w:rsidR="00E4234D" w:rsidRDefault="002A0C2F" w:rsidP="00E30793">
      <w:pPr>
        <w:pStyle w:val="ListBullet"/>
        <w:numPr>
          <w:ilvl w:val="0"/>
          <w:numId w:val="14"/>
        </w:numPr>
      </w:pPr>
      <w:r>
        <w:t>Troubleshooting &amp; Documentation: Strong issue resolution skills with detailed documentation practices.</w:t>
      </w:r>
    </w:p>
    <w:p w14:paraId="38EDEB9B" w14:textId="77777777" w:rsidR="00E4234D" w:rsidRPr="00E30793" w:rsidRDefault="002A0C2F">
      <w:pPr>
        <w:pStyle w:val="Heading2"/>
        <w:rPr>
          <w:rFonts w:asciiTheme="minorHAnsi" w:hAnsiTheme="minorHAnsi"/>
        </w:rPr>
      </w:pPr>
      <w:r w:rsidRPr="00E30793">
        <w:rPr>
          <w:rFonts w:asciiTheme="minorHAnsi" w:hAnsiTheme="minorHAnsi"/>
        </w:rPr>
        <w:t>Certifications</w:t>
      </w:r>
    </w:p>
    <w:p w14:paraId="7FC0297F" w14:textId="02868FBB" w:rsidR="00E4234D" w:rsidRDefault="002A0C2F" w:rsidP="00F63E38">
      <w:pPr>
        <w:pStyle w:val="ListBullet"/>
        <w:numPr>
          <w:ilvl w:val="0"/>
          <w:numId w:val="22"/>
        </w:numPr>
      </w:pPr>
      <w:r>
        <w:t>SQL for Advanced Analytics: Tips, Tricks &amp; Techniques</w:t>
      </w:r>
      <w:r w:rsidR="00F63E38">
        <w:t xml:space="preserve"> by LinkedIn</w:t>
      </w:r>
    </w:p>
    <w:p w14:paraId="3A3C06F4" w14:textId="31243912" w:rsidR="00F63E38" w:rsidRDefault="00F63E38" w:rsidP="00F63E38">
      <w:pPr>
        <w:pStyle w:val="ListBullet"/>
        <w:numPr>
          <w:ilvl w:val="0"/>
          <w:numId w:val="22"/>
        </w:numPr>
      </w:pPr>
      <w:r>
        <w:t xml:space="preserve">Excel Essential </w:t>
      </w:r>
      <w:r w:rsidR="00693DC6">
        <w:t>training (</w:t>
      </w:r>
      <w:r>
        <w:t xml:space="preserve">Microsoft 365) by LinkedIn </w:t>
      </w:r>
    </w:p>
    <w:p w14:paraId="68B50D88" w14:textId="77777777" w:rsidR="00F63E38" w:rsidRPr="00F63E38" w:rsidRDefault="00F63E38" w:rsidP="00F63E38">
      <w:pPr>
        <w:pStyle w:val="Heading2"/>
        <w:rPr>
          <w:rFonts w:asciiTheme="minorHAnsi" w:hAnsiTheme="minorHAnsi"/>
        </w:rPr>
      </w:pPr>
      <w:r w:rsidRPr="00F63E38">
        <w:rPr>
          <w:rFonts w:asciiTheme="minorHAnsi" w:hAnsiTheme="minorHAnsi"/>
        </w:rPr>
        <w:t>Achievements &amp; Awards</w:t>
      </w:r>
    </w:p>
    <w:p w14:paraId="2140AAEF" w14:textId="42769622" w:rsidR="00F63E38" w:rsidRDefault="00F63E38" w:rsidP="00F63E38">
      <w:pPr>
        <w:pStyle w:val="ListParagraph"/>
        <w:numPr>
          <w:ilvl w:val="0"/>
          <w:numId w:val="23"/>
        </w:numPr>
      </w:pPr>
      <w:r>
        <w:t>Led data-driven projects as the CMO and CSO at IEDC from 2017 to 2019</w:t>
      </w:r>
    </w:p>
    <w:p w14:paraId="793D7FF6" w14:textId="6C5B6608" w:rsidR="00F63E38" w:rsidRDefault="00F63E38" w:rsidP="00F63E38">
      <w:pPr>
        <w:pStyle w:val="ListParagraph"/>
        <w:numPr>
          <w:ilvl w:val="0"/>
          <w:numId w:val="23"/>
        </w:numPr>
      </w:pPr>
      <w:r>
        <w:t>Volunteered at IEEE’s International Conference on Cloud Computing and Signal Processing.</w:t>
      </w:r>
    </w:p>
    <w:p w14:paraId="4762EDC3" w14:textId="2E107556" w:rsidR="00F63E38" w:rsidRDefault="00F63E38" w:rsidP="00F63E38">
      <w:pPr>
        <w:pStyle w:val="ListParagraph"/>
        <w:numPr>
          <w:ilvl w:val="0"/>
          <w:numId w:val="23"/>
        </w:numPr>
      </w:pPr>
      <w:r>
        <w:t>Conducted data-driven sessions on Women and Engineering for IEEE Kerala Section.</w:t>
      </w:r>
    </w:p>
    <w:p w14:paraId="5260DAC1" w14:textId="77777777" w:rsidR="00F63E38" w:rsidRDefault="00F63E38" w:rsidP="00F63E38">
      <w:pPr>
        <w:pStyle w:val="ListBullet"/>
        <w:numPr>
          <w:ilvl w:val="0"/>
          <w:numId w:val="0"/>
        </w:numPr>
      </w:pPr>
    </w:p>
    <w:sectPr w:rsidR="00F63E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E30AE1"/>
    <w:multiLevelType w:val="hybridMultilevel"/>
    <w:tmpl w:val="197C1582"/>
    <w:lvl w:ilvl="0" w:tplc="8B0CE6F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50184A"/>
    <w:multiLevelType w:val="hybridMultilevel"/>
    <w:tmpl w:val="F2DC9EEA"/>
    <w:lvl w:ilvl="0" w:tplc="8B0CE6F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A27A89"/>
    <w:multiLevelType w:val="hybridMultilevel"/>
    <w:tmpl w:val="381E2FE0"/>
    <w:lvl w:ilvl="0" w:tplc="8B0CE6F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E15AE3"/>
    <w:multiLevelType w:val="hybridMultilevel"/>
    <w:tmpl w:val="2328FBCA"/>
    <w:lvl w:ilvl="0" w:tplc="8B0CE6F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95E74"/>
    <w:multiLevelType w:val="hybridMultilevel"/>
    <w:tmpl w:val="A9A25F1E"/>
    <w:lvl w:ilvl="0" w:tplc="8B0CE6F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0E000E"/>
    <w:multiLevelType w:val="hybridMultilevel"/>
    <w:tmpl w:val="B686BFB2"/>
    <w:lvl w:ilvl="0" w:tplc="8B0CE6F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36433"/>
    <w:multiLevelType w:val="hybridMultilevel"/>
    <w:tmpl w:val="8EE22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6940D9"/>
    <w:multiLevelType w:val="hybridMultilevel"/>
    <w:tmpl w:val="FAA054D8"/>
    <w:lvl w:ilvl="0" w:tplc="30022F8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F33FE5"/>
    <w:multiLevelType w:val="hybridMultilevel"/>
    <w:tmpl w:val="0C1AC618"/>
    <w:lvl w:ilvl="0" w:tplc="8B0CE6F4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6180175"/>
    <w:multiLevelType w:val="hybridMultilevel"/>
    <w:tmpl w:val="31B2C442"/>
    <w:lvl w:ilvl="0" w:tplc="8B0CE6F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B20704"/>
    <w:multiLevelType w:val="hybridMultilevel"/>
    <w:tmpl w:val="C59C7F4A"/>
    <w:lvl w:ilvl="0" w:tplc="30022F88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9174289"/>
    <w:multiLevelType w:val="hybridMultilevel"/>
    <w:tmpl w:val="6AD007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5"/>
  </w:num>
  <w:num w:numId="12">
    <w:abstractNumId w:val="14"/>
  </w:num>
  <w:num w:numId="13">
    <w:abstractNumId w:val="10"/>
  </w:num>
  <w:num w:numId="14">
    <w:abstractNumId w:val="9"/>
  </w:num>
  <w:num w:numId="15">
    <w:abstractNumId w:val="11"/>
  </w:num>
  <w:num w:numId="16">
    <w:abstractNumId w:val="8"/>
  </w:num>
  <w:num w:numId="17">
    <w:abstractNumId w:val="8"/>
  </w:num>
  <w:num w:numId="18">
    <w:abstractNumId w:val="13"/>
  </w:num>
  <w:num w:numId="19">
    <w:abstractNumId w:val="16"/>
  </w:num>
  <w:num w:numId="20">
    <w:abstractNumId w:val="19"/>
  </w:num>
  <w:num w:numId="21">
    <w:abstractNumId w:val="17"/>
  </w:num>
  <w:num w:numId="22">
    <w:abstractNumId w:val="12"/>
  </w:num>
  <w:num w:numId="23">
    <w:abstractNumId w:val="18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7D3"/>
    <w:rsid w:val="000C6403"/>
    <w:rsid w:val="00111A73"/>
    <w:rsid w:val="00133728"/>
    <w:rsid w:val="0015074B"/>
    <w:rsid w:val="0025574E"/>
    <w:rsid w:val="0029639D"/>
    <w:rsid w:val="002A0C2F"/>
    <w:rsid w:val="003119A5"/>
    <w:rsid w:val="00326F90"/>
    <w:rsid w:val="003D50EE"/>
    <w:rsid w:val="00512119"/>
    <w:rsid w:val="00523A56"/>
    <w:rsid w:val="00624083"/>
    <w:rsid w:val="00693DC6"/>
    <w:rsid w:val="006E3CF7"/>
    <w:rsid w:val="00704306"/>
    <w:rsid w:val="00706583"/>
    <w:rsid w:val="008F1C66"/>
    <w:rsid w:val="009468AE"/>
    <w:rsid w:val="009E0AF5"/>
    <w:rsid w:val="00AA1D8D"/>
    <w:rsid w:val="00AE425D"/>
    <w:rsid w:val="00B47730"/>
    <w:rsid w:val="00C179D5"/>
    <w:rsid w:val="00C55253"/>
    <w:rsid w:val="00CB0664"/>
    <w:rsid w:val="00E30793"/>
    <w:rsid w:val="00E4234D"/>
    <w:rsid w:val="00F63E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B0BB5A"/>
  <w14:defaultImageDpi w14:val="300"/>
  <w15:docId w15:val="{2D84D0C0-124F-4C14-80E2-5CA58864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376</Words>
  <Characters>2146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Balu Gopakumar</cp:lastModifiedBy>
  <cp:revision>2</cp:revision>
  <dcterms:created xsi:type="dcterms:W3CDTF">2025-04-29T06:22:00Z</dcterms:created>
  <dcterms:modified xsi:type="dcterms:W3CDTF">2025-04-29T06:22:00Z</dcterms:modified>
  <cp:category/>
</cp:coreProperties>
</file>